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JDBC Connectivity with MySQL in Linux</w:t>
      </w:r>
    </w:p>
    <w:p>
      <w:pPr>
        <w:pStyle w:val="Heading2"/>
      </w:pPr>
      <w:r>
        <w:t>Aim</w:t>
      </w:r>
    </w:p>
    <w:p>
      <w:r>
        <w:t>The main aim of this experiment is to develop a Java JDBC application that connects to a MySQL database and performs CRUD operations such as Insert, Update, Delete and Display on a student table.</w:t>
      </w:r>
    </w:p>
    <w:p>
      <w:pPr>
        <w:pStyle w:val="Heading2"/>
      </w:pPr>
      <w:r>
        <w:t>Software Requirements</w:t>
      </w:r>
    </w:p>
    <w:p>
      <w:r>
        <w:t>Ubuntu Linux</w:t>
        <w:br/>
        <w:t>Java JDK 17</w:t>
        <w:br/>
        <w:t>MySQL Server</w:t>
        <w:br/>
        <w:t>MySQL Connector/J (JDBC Driver)</w:t>
        <w:br/>
        <w:t>Terminal</w:t>
      </w:r>
    </w:p>
    <w:p>
      <w:pPr>
        <w:pStyle w:val="Heading2"/>
      </w:pPr>
      <w:r>
        <w:t>Procedure</w:t>
      </w:r>
    </w:p>
    <w:p>
      <w:r>
        <w:t>Step 1: Check Java Installation</w:t>
        <w:br/>
        <w:br/>
        <w:t>java -version</w:t>
        <w:br/>
        <w:t>javac -version</w:t>
        <w:br/>
        <w:br/>
        <w:t>If Java is not installed:</w:t>
        <w:br/>
        <w:br/>
        <w:t>sudo apt update</w:t>
        <w:br/>
        <w:t>sudo apt install openjdk-17-jdk</w:t>
        <w:br/>
        <w:br/>
        <w:t>Step 2: Login to MySQL</w:t>
        <w:br/>
        <w:br/>
        <w:t>sudo mysql</w:t>
        <w:br/>
        <w:br/>
        <w:t>Step 3: Create Database</w:t>
        <w:br/>
        <w:br/>
        <w:t>CREATE DATABASE college;</w:t>
        <w:br/>
        <w:t>USE college;</w:t>
        <w:br/>
        <w:br/>
        <w:t>Step 4: Create Student Table</w:t>
        <w:br/>
        <w:br/>
        <w:t>CREATE TABLE student(</w:t>
        <w:br/>
        <w:t>rollno INT PRIMARY KEY,</w:t>
        <w:br/>
        <w:t>name VARCHAR(50),</w:t>
        <w:br/>
        <w:t>address VARCHAR(100)</w:t>
        <w:br/>
        <w:t>);</w:t>
        <w:br/>
        <w:br/>
        <w:t>SHOW TABLES;</w:t>
        <w:br/>
        <w:t>DESCRIBE student;</w:t>
        <w:br/>
        <w:br/>
        <w:t>Step 5: Insert Records</w:t>
        <w:br/>
        <w:br/>
        <w:t>INSERT INTO student VALUES</w:t>
        <w:br/>
        <w:t>(101,'Ravi','Hyderabad'),</w:t>
        <w:br/>
        <w:t>(102,'Priya','Chennai'),</w:t>
        <w:br/>
        <w:t>(103,'Rahul','Bangalore');</w:t>
        <w:br/>
        <w:br/>
        <w:t>SELECT * FROM student;</w:t>
        <w:br/>
        <w:br/>
        <w:t>Step 6: Create User for JDBC</w:t>
        <w:br/>
        <w:br/>
        <w:t>CREATE USER 'javauser'@'localhost' IDENTIFIED BY 'Java@1234';</w:t>
        <w:br/>
        <w:t>GRANT ALL PRIVILEGES ON college.* TO 'javauser'@'localhost';</w:t>
        <w:br/>
        <w:t>FLUSH PRIVILEGES;</w:t>
        <w:br/>
        <w:t>EXIT;</w:t>
        <w:br/>
        <w:br/>
        <w:t>Step 7: Verify User</w:t>
        <w:br/>
        <w:br/>
        <w:t>mysql -u javauser -p</w:t>
        <w:br/>
        <w:t>USE college;</w:t>
        <w:br/>
        <w:t>SELECT * FROM student;</w:t>
        <w:br/>
        <w:br/>
        <w:t>Step 8: Verify JDBC Driver</w:t>
        <w:br/>
        <w:br/>
        <w:t>find /usr -name "*mysql*jar" 2&gt;/dev/null</w:t>
        <w:br/>
        <w:br/>
        <w:t>Example:</w:t>
        <w:br/>
        <w:t>/usr/share/java/mysql-connector-j-9.4.0.jar</w:t>
        <w:br/>
        <w:br/>
        <w:t>Step 9: Create Java Program</w:t>
        <w:br/>
        <w:br/>
        <w:t>cd ~/Desktop/24PA1A12D4</w:t>
        <w:br/>
        <w:t>nano StudentJDBC.java</w:t>
        <w:br/>
        <w:br/>
        <w:t>Step 10: Compile</w:t>
        <w:br/>
        <w:br/>
        <w:t>javac -cp .:/usr/share/java/mysql-connector-j-9.4.0.jar StudentJDBC.java</w:t>
        <w:br/>
        <w:br/>
        <w:t>Step 11: Execute</w:t>
        <w:br/>
        <w:br/>
        <w:t>java -cp .:/usr/share/java/mysql-connector-j-9.4.0.jar StudentJDBC</w:t>
        <w:br/>
        <w:br/>
        <w:t>Step 12: Upload to GitHub</w:t>
        <w:br/>
        <w:br/>
        <w:t>git init</w:t>
        <w:br/>
        <w:t>git add .</w:t>
        <w:br/>
        <w:t>git commit -m "Added JDBC CRUD project"</w:t>
        <w:br/>
        <w:t>git branch -M main</w:t>
        <w:br/>
        <w:t>git remote add origin https://github.com/24pa1a12d4-alt/JDBC.git</w:t>
        <w:br/>
        <w:t>git push -u origin main</w:t>
        <w:br/>
      </w:r>
    </w:p>
    <w:p>
      <w:pPr>
        <w:pStyle w:val="Heading2"/>
      </w:pPr>
      <w:r>
        <w:t>Conclusion</w:t>
      </w:r>
    </w:p>
    <w:p>
      <w:r>
        <w:t>The JDBC application was successfully connected to the MySQL database in Ubuntu Linux. CRUD operations were performed successfully on the student table, which helped in understanding Java database connectivity using JDBC.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